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91C8" w14:textId="77777777" w:rsidR="000732ED" w:rsidRDefault="00000000">
      <w:pPr>
        <w:jc w:val="center"/>
      </w:pPr>
      <w:r>
        <w:rPr>
          <w:b/>
          <w:sz w:val="32"/>
        </w:rPr>
        <w:t>BloomFit: AI-Powered Fitness Companion</w:t>
      </w:r>
      <w:r>
        <w:rPr>
          <w:b/>
          <w:sz w:val="32"/>
        </w:rPr>
        <w:br/>
        <w:t>An</w:t>
      </w:r>
      <w:r>
        <w:rPr>
          <w:b/>
          <w:sz w:val="32"/>
        </w:rPr>
        <w:br/>
        <w:t>Engineering Project in Community Service</w:t>
      </w:r>
      <w:r>
        <w:rPr>
          <w:b/>
          <w:sz w:val="32"/>
        </w:rPr>
        <w:br/>
        <w:t>Phase-2 Individual Report</w:t>
      </w:r>
    </w:p>
    <w:p w14:paraId="072D6C3E" w14:textId="77777777" w:rsidR="000732ED" w:rsidRDefault="00000000">
      <w:pPr>
        <w:jc w:val="center"/>
      </w:pPr>
      <w:r>
        <w:br/>
        <w:t>Submitted By:</w:t>
      </w:r>
    </w:p>
    <w:p w14:paraId="749E3E0B" w14:textId="77777777" w:rsidR="000732ED" w:rsidRDefault="00000000">
      <w:pPr>
        <w:jc w:val="center"/>
      </w:pPr>
      <w:r>
        <w:rPr>
          <w:b/>
          <w:sz w:val="28"/>
        </w:rPr>
        <w:t>AMAAN SYED</w:t>
      </w:r>
      <w:r>
        <w:rPr>
          <w:b/>
          <w:sz w:val="28"/>
        </w:rPr>
        <w:br/>
        <w:t>(23MIP10116)</w:t>
      </w:r>
    </w:p>
    <w:p w14:paraId="75BF1CAF" w14:textId="77777777" w:rsidR="000732ED" w:rsidRDefault="00000000">
      <w:pPr>
        <w:jc w:val="center"/>
      </w:pPr>
      <w:r>
        <w:br/>
        <w:t>Submitted in partial fulfillment for the award of the degree of</w:t>
      </w:r>
      <w:r>
        <w:br/>
        <w:t>Bachelor of Technology</w:t>
      </w:r>
    </w:p>
    <w:p w14:paraId="3FBC6CF8" w14:textId="77777777" w:rsidR="000732ED" w:rsidRDefault="00000000">
      <w:pPr>
        <w:jc w:val="center"/>
      </w:pPr>
      <w:r>
        <w:rPr>
          <w:b/>
          <w:sz w:val="28"/>
        </w:rPr>
        <w:br/>
        <w:t>VIT BHOPAL UNIVERSITY</w:t>
      </w:r>
      <w:r>
        <w:rPr>
          <w:b/>
          <w:sz w:val="28"/>
        </w:rPr>
        <w:br/>
        <w:t>BHOPAL, MADHYA PRADESH – 466114</w:t>
      </w:r>
    </w:p>
    <w:p w14:paraId="3AAD48A0" w14:textId="77777777" w:rsidR="000732ED" w:rsidRDefault="00000000">
      <w:pPr>
        <w:jc w:val="center"/>
      </w:pPr>
      <w:r>
        <w:br/>
        <w:t>Under the Supervision of:</w:t>
      </w:r>
      <w:r>
        <w:br/>
        <w:t>Dr. Vijay Kumar Trivedi</w:t>
      </w:r>
    </w:p>
    <w:p w14:paraId="24C7F67F" w14:textId="77777777" w:rsidR="000732ED" w:rsidRDefault="00000000">
      <w:pPr>
        <w:jc w:val="center"/>
      </w:pPr>
      <w:r>
        <w:t>March-2026</w:t>
      </w:r>
      <w:r>
        <w:br/>
        <w:t>VIT BHOPAL UNIVERSITY, BHOPAL (M.P.) – 466114</w:t>
      </w:r>
    </w:p>
    <w:p w14:paraId="26482DD8" w14:textId="77777777" w:rsidR="000732ED" w:rsidRDefault="00000000">
      <w:r>
        <w:br w:type="page"/>
      </w:r>
    </w:p>
    <w:p w14:paraId="3A138ACA" w14:textId="77777777" w:rsidR="000732ED" w:rsidRDefault="00000000">
      <w:pPr>
        <w:pStyle w:val="Heading1"/>
        <w:jc w:val="center"/>
      </w:pPr>
      <w:r>
        <w:lastRenderedPageBreak/>
        <w:t>Bonafide Certificate</w:t>
      </w:r>
    </w:p>
    <w:p w14:paraId="1AC040A0" w14:textId="77777777" w:rsidR="000732ED" w:rsidRDefault="00000000">
      <w:pPr>
        <w:spacing w:line="360" w:lineRule="auto"/>
      </w:pPr>
      <w:r>
        <w:t>This is to certify that this project report titled "BloomFit: AI-Powered Fitness Companion" is the Bonafide work of Amaan Syed (23MIP10116) and he carried out the project work under my supervision as the Guide. This Project Report (Phase-2) is submitted for the Project Phase-2 Examination of Engineering Project in Community Services.</w:t>
      </w:r>
    </w:p>
    <w:p w14:paraId="5C7BFA69" w14:textId="77777777" w:rsidR="000732ED" w:rsidRDefault="00000000">
      <w:r>
        <w:br/>
      </w:r>
      <w:r>
        <w:br/>
      </w:r>
      <w:r>
        <w:br/>
      </w:r>
      <w:r>
        <w:br/>
      </w:r>
      <w:r>
        <w:br/>
        <w:t>_______________________</w:t>
      </w:r>
      <w:r>
        <w:tab/>
      </w:r>
      <w:r>
        <w:tab/>
      </w:r>
      <w:r>
        <w:tab/>
      </w:r>
      <w:r>
        <w:tab/>
        <w:t>_______________________</w:t>
      </w:r>
      <w:r>
        <w:br/>
        <w:t>Amaan Syed (23MIP10116)</w:t>
      </w:r>
      <w:r>
        <w:tab/>
      </w:r>
      <w:r>
        <w:tab/>
      </w:r>
      <w:r>
        <w:tab/>
      </w:r>
      <w:r>
        <w:tab/>
        <w:t>Supervisor (Dr. Vijay Kumar Trivedi)</w:t>
      </w:r>
    </w:p>
    <w:p w14:paraId="1B428881" w14:textId="77777777" w:rsidR="000732ED" w:rsidRDefault="00000000">
      <w:r>
        <w:br w:type="page"/>
      </w:r>
    </w:p>
    <w:p w14:paraId="627B8817" w14:textId="77777777" w:rsidR="000732ED" w:rsidRDefault="00000000">
      <w:pPr>
        <w:pStyle w:val="Heading1"/>
        <w:jc w:val="center"/>
      </w:pPr>
      <w:r>
        <w:lastRenderedPageBreak/>
        <w:t>Table of Contents</w:t>
      </w:r>
    </w:p>
    <w:p w14:paraId="3820C248" w14:textId="66474DD3" w:rsidR="000732ED" w:rsidRDefault="00000000">
      <w:r>
        <w:t>1. Introduction to BloomFit</w:t>
      </w:r>
      <w:r>
        <w:br/>
        <w:t>2. Flutter Mobile Application &amp; UI/UX Architecture</w:t>
      </w:r>
      <w:r>
        <w:br/>
        <w:t xml:space="preserve">   2.1. State Management &amp; Circuit Flow Algorithm</w:t>
      </w:r>
      <w:r>
        <w:br/>
        <w:t xml:space="preserve">   2.2. 3D Coaching Models &amp; Offline Asset Bundling</w:t>
      </w:r>
      <w:r>
        <w:br/>
        <w:t>3. React Web Companion &amp; Motion Capture</w:t>
      </w:r>
      <w:r>
        <w:br/>
        <w:t xml:space="preserve">   3.1. Edge-Computed MediaPipe Integration</w:t>
      </w:r>
      <w:r>
        <w:br/>
        <w:t xml:space="preserve">   3.2. Biomechanical Analysis &amp; State Machines</w:t>
      </w:r>
      <w:r>
        <w:br/>
        <w:t xml:space="preserve">   3.3. Real-Time 3D Avatar Rigging &amp; Kinematic Mapping</w:t>
      </w:r>
      <w:r>
        <w:br/>
        <w:t>4. Cloud Backend &amp; Real-Time Synchronization</w:t>
      </w:r>
      <w:r>
        <w:br/>
        <w:t xml:space="preserve">   4.1. Distributed Database Schema</w:t>
      </w:r>
      <w:r>
        <w:br/>
        <w:t xml:space="preserve">   4.2. The Sub-100ms Handshake Protocol</w:t>
      </w:r>
      <w:r>
        <w:br/>
        <w:t xml:space="preserve">5. Generative AI Integration (Gemini </w:t>
      </w:r>
      <w:r w:rsidR="00D74F2F">
        <w:t>3</w:t>
      </w:r>
      <w:r>
        <w:t xml:space="preserve"> Flash)</w:t>
      </w:r>
      <w:r>
        <w:br/>
        <w:t xml:space="preserve">   5.1. Prompt Engineering &amp; Structured Output</w:t>
      </w:r>
      <w:r>
        <w:br/>
        <w:t xml:space="preserve">   5.2. </w:t>
      </w:r>
      <w:r w:rsidR="00177A8A" w:rsidRPr="00177A8A">
        <w:t>Context Window Optimization &amp; Historical Context Parsing</w:t>
      </w:r>
      <w:r>
        <w:br/>
        <w:t>6. Conclusion</w:t>
      </w:r>
    </w:p>
    <w:p w14:paraId="5BCA1B85" w14:textId="77777777" w:rsidR="000732ED" w:rsidRDefault="00000000">
      <w:r>
        <w:br w:type="page"/>
      </w:r>
    </w:p>
    <w:p w14:paraId="738EB593" w14:textId="77777777" w:rsidR="000732ED" w:rsidRDefault="00000000">
      <w:pPr>
        <w:pStyle w:val="Heading2"/>
      </w:pPr>
      <w:r>
        <w:lastRenderedPageBreak/>
        <w:t>1. Introduction to BloomFit</w:t>
      </w:r>
    </w:p>
    <w:p w14:paraId="44D8B6B2" w14:textId="77777777" w:rsidR="000732ED" w:rsidRDefault="00000000">
      <w:r>
        <w:t>The BloomFit project is a highly ambitious, multidisciplinary software engineering initiative aimed at building a smart, AI-enabled fitness ecosystem capable of autonomous workout generation, real-time form tracking, and cross-device synchronization. The core motivation behind this project was to democratize access to personal fitness by removing the financial, social, and privacy barriers associated with traditional gym environments and expensive personal trainers.</w:t>
      </w:r>
    </w:p>
    <w:p w14:paraId="48E5B2E4" w14:textId="77777777" w:rsidR="000732ED" w:rsidRDefault="00000000">
      <w:r>
        <w:t>As a core member and Lead Developer of the EPICS team, I, Amaan Syed, contributed extensively to the full-stack development of the ecosystem. My responsibilities spanned the frontend mobile architecture, backend cloud infrastructure, 3D model integration, real-time socket-like communication, API interfacing, and the complete construction of the React Web Companion.</w:t>
      </w:r>
    </w:p>
    <w:p w14:paraId="2F0CA1B5" w14:textId="7BDFBE6E" w:rsidR="000732ED" w:rsidRDefault="00000000">
      <w:r>
        <w:t xml:space="preserve">My role focused primarily on building the core Flutter mobile application using the Riverpod state management framework, establishing a real-time data bridge via Firebase Cloud Firestore, and engineering the React Web Companion for edge-computed motion capture using Google MediaPipe. I also spearheaded the prompt engineering and context optimization required to securely integrate Google's Gemini </w:t>
      </w:r>
      <w:r w:rsidR="00D74F2F">
        <w:t>3</w:t>
      </w:r>
      <w:r>
        <w:t xml:space="preserve"> Flash AI into our system to generate personalized user journeys.</w:t>
      </w:r>
    </w:p>
    <w:p w14:paraId="12A45E2B" w14:textId="77777777" w:rsidR="000732ED" w:rsidRDefault="00000000">
      <w:r>
        <w:t>This report comprehensively details my individual technical contributions in the domains of software design, system architecture, state management, computer vision implementation, testing, and optimization, supported with observations and technical outcomes.</w:t>
      </w:r>
    </w:p>
    <w:p w14:paraId="46BD610D" w14:textId="77777777" w:rsidR="000732ED" w:rsidRDefault="00000000">
      <w:pPr>
        <w:pStyle w:val="Heading2"/>
      </w:pPr>
      <w:r>
        <w:t>2. Flutter Mobile Application &amp; UI/UX Architecture</w:t>
      </w:r>
    </w:p>
    <w:p w14:paraId="6A4109DC" w14:textId="77777777" w:rsidR="000732ED" w:rsidRDefault="00000000">
      <w:r>
        <w:t>One of my primary responsibilities was to architect and develop the BloomFit mobile application from the ground up, ensuring reliable performance, fluid animations at 60 FPS, and a seamless user experience across a wide range of Android and iOS devices.</w:t>
      </w:r>
    </w:p>
    <w:p w14:paraId="5C242A77" w14:textId="77777777" w:rsidR="000732ED" w:rsidRDefault="00000000">
      <w:pPr>
        <w:pStyle w:val="Heading3"/>
      </w:pPr>
      <w:r>
        <w:t>2.1. State Management &amp; Circuit Flow Algorithm</w:t>
      </w:r>
    </w:p>
    <w:p w14:paraId="727E067F" w14:textId="77777777" w:rsidR="000732ED" w:rsidRDefault="00000000">
      <w:r>
        <w:t>To maintain a highly scalable and maintainable codebase, I implemented 'flutter_riverpod' to enforce a strict unidirectional data flow. By isolating business logic from the UI layer using StateNotifierProviders and StreamProviders, I ensured that the app remains highly reactive without unnecessary widget rebuilds.</w:t>
      </w:r>
    </w:p>
    <w:p w14:paraId="67CC2C39" w14:textId="77777777" w:rsidR="000732ED" w:rsidRDefault="00000000">
      <w:r>
        <w:t xml:space="preserve">A major UX engineering challenge I tackled was preventing cognitive overload during workouts. Initially, workouts with multiple sets cluttered the screen, causing "RenderFlex" overflow errors and requiring excessive user scrolling. To solve this, I developed the "Circuit Flow" algorithm. I programmed the active workout session logic to dynamically flatten complex, multi-set exercise arrays into a streamlined, linear </w:t>
      </w:r>
      <w:r>
        <w:lastRenderedPageBreak/>
        <w:t>execution queue. The algorithm calculates the maximum sets across all activities and interlaces them—for example, automatically routing the user from 'Squat Set 1' to 'Pushup Set 1', before returning to 'Squat Set 2'. This allowed the UI to display exactly one set per screen, completely removing visual clutter, enforcing standard athletic circuit training principles, and vastly improving user retention.</w:t>
      </w:r>
    </w:p>
    <w:p w14:paraId="1EC96ABD" w14:textId="77777777" w:rsidR="000732ED" w:rsidRDefault="00000000">
      <w:pPr>
        <w:pStyle w:val="Heading3"/>
      </w:pPr>
      <w:r>
        <w:t>2.2. 3D Coaching Models &amp; Offline Asset Bundling</w:t>
      </w:r>
    </w:p>
    <w:p w14:paraId="30109AF2" w14:textId="77777777" w:rsidR="000732ED" w:rsidRDefault="00000000">
      <w:r>
        <w:t>To provide users with perfect visual guidance without the massive bandwidth costs of streaming HD video, I integrated the 'model_viewer_plus' package to render high-quality .glb 3D character animations natively within the Flutter app.</w:t>
      </w:r>
    </w:p>
    <w:p w14:paraId="0814F7EE" w14:textId="77777777" w:rsidR="000732ED" w:rsidRDefault="00000000">
      <w:r>
        <w:t>Because loading multiple 40MB+ 3D files over cellular networks would severely impact performance and user experience in low-connectivity areas, I engineered an offline-first asset delivery system. I configured the build pipeline to dynamically load these heavy GLB files directly from local bundled assets (assets/models/). I wrote a customized utility parser that intercepts the active exercise's string identifier (e.g., 'jumping jacks') and instantly maps it to the corresponding local 3D binary, ensuring that the biomechanical animations render flawlessly and instantly without requiring any active internet connection.</w:t>
      </w:r>
    </w:p>
    <w:p w14:paraId="277819EA" w14:textId="77777777" w:rsidR="000732ED" w:rsidRDefault="00000000">
      <w:pPr>
        <w:pStyle w:val="Heading2"/>
      </w:pPr>
      <w:r>
        <w:t>3. React Web Companion &amp; Motion Capture</w:t>
      </w:r>
    </w:p>
    <w:p w14:paraId="4586DF2E" w14:textId="77777777" w:rsidR="000732ED" w:rsidRDefault="00000000">
      <w:r>
        <w:t>To solve the problem of providing real-time feedback without expensive hardware, I independently developed 'mocap-web', a strictly client-side React application built on Vite and TypeScript that acts as an intelligent "Smart Mirror."</w:t>
      </w:r>
    </w:p>
    <w:p w14:paraId="622CB1E3" w14:textId="77777777" w:rsidR="000732ED" w:rsidRDefault="00000000">
      <w:pPr>
        <w:pStyle w:val="Heading3"/>
      </w:pPr>
      <w:r>
        <w:t>3.1. Edge-Computed MediaPipe Integration</w:t>
      </w:r>
    </w:p>
    <w:p w14:paraId="67B14AEC" w14:textId="77777777" w:rsidR="000732ED" w:rsidRDefault="00000000">
      <w:r>
        <w:t>I established a highly optimized computer vision pipeline utilizing the Google MediaPipe Pose Landmarker. To ensure absolute data privacy, I programmed the system to continuously process the HTML5 webcam frames entirely on the edge (client-side). I utilized the browser's 'requestAnimationFrame' API to feed raw video frames into the machine learning model, outputting 33 distinct 3D normalized skeletal landmarks at over 30 frames per second. At no point is any video data uploaded, transmitted, or saved to a cloud server, ensuring full compliance with modern privacy standards.</w:t>
      </w:r>
    </w:p>
    <w:p w14:paraId="17942A6F" w14:textId="77777777" w:rsidR="000732ED" w:rsidRDefault="00000000">
      <w:pPr>
        <w:pStyle w:val="Heading3"/>
      </w:pPr>
      <w:r>
        <w:t>3.2. Biomechanical Analysis &amp; State Machines</w:t>
      </w:r>
    </w:p>
    <w:p w14:paraId="2A2CB0FA" w14:textId="77777777" w:rsidR="000732ED" w:rsidRDefault="00000000">
      <w:r>
        <w:t>With the skeletal coordinates available, I engineered a biomechanical analysis engine using vector mathematics. I implemented trigonometric functions (using dot products and arccosines) to calculate specific joint angles in real-time, such as the interior angle between the hip, knee, and ankle during a squat.</w:t>
      </w:r>
    </w:p>
    <w:p w14:paraId="0F8E39B2" w14:textId="77777777" w:rsidR="000732ED" w:rsidRDefault="00000000">
      <w:r>
        <w:t xml:space="preserve">I designed state machines for each supported exercise. For example, the Squat state machine continuously monitors the knee angle: transitioning from "Standing" to </w:t>
      </w:r>
      <w:r>
        <w:lastRenderedPageBreak/>
        <w:t>"Descending", and triggering an "Ascent" state only if the depth angle drops below 90 degrees. Through rigorous threshold testing, I configured these state machines to automatically count repetitions and trigger dynamic form feedback (e.g., "Go lower!", "Perfect depth!"), allowing the Web Companion to act as a truly intelligent, real-time personal trainer.</w:t>
      </w:r>
    </w:p>
    <w:p w14:paraId="5E481118" w14:textId="77777777" w:rsidR="000732ED" w:rsidRDefault="00000000">
      <w:pPr>
        <w:pStyle w:val="Heading3"/>
      </w:pPr>
      <w:r>
        <w:t>3.3. Real-Time 3D Avatar Rigging &amp; Kinematic Mapping</w:t>
      </w:r>
    </w:p>
    <w:p w14:paraId="0DC49EBD" w14:textId="77777777" w:rsidR="000732ED" w:rsidRDefault="00000000">
      <w:r>
        <w:t>To provide users with an immersive visual experience and prove the accuracy of the tracking, I engineered a real-time 3D kinematic mapping system within the Web Companion. Once MediaPipe extracts the 33 normalized 3D landmarks from the user's physical body, I streamed this raw coordinate data directly into a React Three Fiber (Three.js) rendering loop.</w:t>
      </w:r>
    </w:p>
    <w:p w14:paraId="4B0A640B" w14:textId="77777777" w:rsidR="000732ED" w:rsidRDefault="00000000">
      <w:r>
        <w:t>I implemented complex 3D spatial mathematics to dynamically calculate the distance and rotational matrices (Euler angles and Quaternions) between adjacent physical joints (e.g., from the shoulder landmark to the elbow landmark). These calculations were used to instantly construct and orient 3D geometric meshes—stretching cylinders to act as "bones" and placing spheres to act as "joints"—seamlessly overlaying the user's live video feed. This live 3D avatar exactly mimics the user's real-world motion with zero perceived latency, providing instant visual feedback on their posture and anatomical alignment without requiring any external depth sensors (like a Microsoft Kinect) or wearable hardware.</w:t>
      </w:r>
    </w:p>
    <w:p w14:paraId="68ACDA5A" w14:textId="77777777" w:rsidR="000732ED" w:rsidRDefault="00000000">
      <w:pPr>
        <w:pStyle w:val="Heading2"/>
      </w:pPr>
      <w:r>
        <w:t>4. Cloud Backend &amp; Real-Time Synchronization</w:t>
      </w:r>
    </w:p>
    <w:p w14:paraId="4A419F2A" w14:textId="77777777" w:rsidR="000732ED" w:rsidRDefault="00000000">
      <w:r>
        <w:t>I designed, provisioned, and deployed the entire serverless cloud architecture using Google Firebase to support the ecosystem's distributed needs.</w:t>
      </w:r>
    </w:p>
    <w:p w14:paraId="5283DA62" w14:textId="77777777" w:rsidR="000732ED" w:rsidRDefault="00000000">
      <w:pPr>
        <w:pStyle w:val="Heading3"/>
      </w:pPr>
      <w:r>
        <w:t>4.1. Distributed Database Schema</w:t>
      </w:r>
    </w:p>
    <w:p w14:paraId="275DD06C" w14:textId="77777777" w:rsidR="000732ED" w:rsidRDefault="00000000">
      <w:r>
        <w:t>I architected a scalable NoSQL database schema within Cloud Firestore. I organized the data into top-level collections for user authentication and sub-collections for historical workout data, custom crafted workouts, and AI-generated paths. This structure ensures that database queries remain shallow, lightning-fast, and cost-effective, limiting reads to only the documents explicitly required by the active user session.</w:t>
      </w:r>
    </w:p>
    <w:p w14:paraId="55118B83" w14:textId="77777777" w:rsidR="000732ED" w:rsidRDefault="00000000">
      <w:pPr>
        <w:pStyle w:val="Heading3"/>
      </w:pPr>
      <w:r>
        <w:t>4.2. The Sub-100ms Handshake Protocol</w:t>
      </w:r>
    </w:p>
    <w:p w14:paraId="1D21F6FC" w14:textId="77777777" w:rsidR="000732ED" w:rsidRDefault="00000000">
      <w:r>
        <w:t>The most technically complex feature I developed was the real-time synchronization bridge between the mobile app and the Web Companion. I engineered a secure "Handshake Protocol" where the web app generates a randomized 4-digit session code and listens to a dedicated Firestore document using WebSocket-based 'onSnapshot' listeners.</w:t>
      </w:r>
    </w:p>
    <w:p w14:paraId="3B0CE595" w14:textId="77777777" w:rsidR="000732ED" w:rsidRDefault="00000000">
      <w:r>
        <w:lastRenderedPageBreak/>
        <w:t>When the user enters this code into their Flutter app, a StreamSubscription connects the two devices. The mobile app pushes the target reps and instructions to the web, while the web app rapidly pushes the live 'currentReps' and 'formFeedback' back to the cloud. This bidirectional data stream updates the mobile UI in under 100 milliseconds, creating a magical, tethered experience that rivals premium connected fitness hardware like Peloton or Mirror.</w:t>
      </w:r>
    </w:p>
    <w:p w14:paraId="78D05C44" w14:textId="079F4864" w:rsidR="000732ED" w:rsidRDefault="00000000">
      <w:pPr>
        <w:pStyle w:val="Heading2"/>
      </w:pPr>
      <w:r>
        <w:t xml:space="preserve">5. Generative AI Integration (Gemini </w:t>
      </w:r>
      <w:r w:rsidR="00D74F2F">
        <w:t>3</w:t>
      </w:r>
      <w:r>
        <w:t xml:space="preserve"> Flash)</w:t>
      </w:r>
    </w:p>
    <w:p w14:paraId="6C70A66B" w14:textId="5F3D4B0C" w:rsidR="000732ED" w:rsidRDefault="00000000">
      <w:r>
        <w:t xml:space="preserve">To replace static, generic workout templates with highly adaptive intelligence, I developed the 'PathGenerationService', acting as the primary interface with the Google Gemini </w:t>
      </w:r>
      <w:r w:rsidR="00D74F2F">
        <w:t>3</w:t>
      </w:r>
      <w:r>
        <w:t xml:space="preserve"> Flash API.</w:t>
      </w:r>
    </w:p>
    <w:p w14:paraId="38AD51AE" w14:textId="77777777" w:rsidR="000732ED" w:rsidRDefault="00000000">
      <w:pPr>
        <w:pStyle w:val="Heading3"/>
      </w:pPr>
      <w:r>
        <w:t>5.1. Prompt Engineering &amp; Structured Output</w:t>
      </w:r>
    </w:p>
    <w:p w14:paraId="6C234EF5" w14:textId="77777777" w:rsidR="000732ED" w:rsidRDefault="00000000">
      <w:r>
        <w:t>I constructed intricate system prompts that inject the user's primary goal, fitness experience level, and available equipment. To ensure the application could programmatically understand the AI's response, I enforced strict JSON schema validation on the Gemini API request. I programmed the Flutter data layer to parse this complex JSON output into a dynamic, interactive "Journey" timeline that reroutes itself based on the user's evolving physical capabilities.</w:t>
      </w:r>
    </w:p>
    <w:p w14:paraId="21990989" w14:textId="77777777" w:rsidR="000732ED" w:rsidRDefault="00000000">
      <w:pPr>
        <w:pStyle w:val="Heading3"/>
      </w:pPr>
      <w:r>
        <w:t>5.2. Context Window Optimization &amp; Historical Context Parsing</w:t>
      </w:r>
    </w:p>
    <w:p w14:paraId="070FA26B" w14:textId="77777777" w:rsidR="000732ED" w:rsidRDefault="00000000">
      <w:r>
        <w:t>A significant engineering challenge during the Gemini API integration was managing the context window and optimizing token usage to ensure rapid response times and cost-efficiency. Instead of passing the user's entire raw workout history back to the AI—which would exponentially increase token consumption, latency, and operational costs—I developed a proprietary data-compression middleware.</w:t>
      </w:r>
    </w:p>
    <w:p w14:paraId="7DD68795" w14:textId="77777777" w:rsidR="000732ED" w:rsidRDefault="00000000">
      <w:r>
        <w:t>This middleware aggregates historical performance, extracting only high-value data points. It filters the database for the user's average accuracy scores, frequency of skipped exercises, and specific injury tags (e.g., extracting that the user skipped "Squats" due to "Knee Pain"). By feeding this optimized, dense context into the Gemini model, the system guarantees highly adaptive, personalized workout generation. It effectively forces the AI to substitute contraindicated exercises (like replacing squats with glute bridges) while minimizing token overhead and entirely preventing AI hallucinations.</w:t>
      </w:r>
    </w:p>
    <w:p w14:paraId="2A1C5F7C" w14:textId="77777777" w:rsidR="000732ED" w:rsidRDefault="00000000">
      <w:pPr>
        <w:pStyle w:val="Heading2"/>
      </w:pPr>
      <w:r>
        <w:t>6. Conclusion</w:t>
      </w:r>
    </w:p>
    <w:p w14:paraId="1D87D15F" w14:textId="605831E9" w:rsidR="000732ED" w:rsidRDefault="00000000">
      <w:r>
        <w:t xml:space="preserve">Through the extensive research, design, and development of the BloomFit ecosystem, I gained profound hands-on experience in building distributed, real-time, cross-platform systems. The successful integration of on-device machine learning (MediaPipe) with generative AI (Gemini </w:t>
      </w:r>
      <w:r w:rsidR="00D74F2F">
        <w:t>3</w:t>
      </w:r>
      <w:r>
        <w:t xml:space="preserve"> Flash) and a highly optimized, state-driven Flutter frontend resulted in a scalable, privacy-first platform.</w:t>
      </w:r>
    </w:p>
    <w:p w14:paraId="7E77DB43" w14:textId="77777777" w:rsidR="000732ED" w:rsidRDefault="00000000">
      <w:r>
        <w:lastRenderedPageBreak/>
        <w:t>By overcoming challenges in 3D rendering, asynchronous state management, biomechanical math, and cloud-socket synchronization, I contributed a Minimum Viable Product that successfully proves its core thesis: democratizing access to professional-grade personal training through cutting-edge software engineering.</w:t>
      </w:r>
    </w:p>
    <w:sectPr w:rsidR="000732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050090">
    <w:abstractNumId w:val="8"/>
  </w:num>
  <w:num w:numId="2" w16cid:durableId="2017883961">
    <w:abstractNumId w:val="6"/>
  </w:num>
  <w:num w:numId="3" w16cid:durableId="884103262">
    <w:abstractNumId w:val="5"/>
  </w:num>
  <w:num w:numId="4" w16cid:durableId="1495338480">
    <w:abstractNumId w:val="4"/>
  </w:num>
  <w:num w:numId="5" w16cid:durableId="1201435367">
    <w:abstractNumId w:val="7"/>
  </w:num>
  <w:num w:numId="6" w16cid:durableId="27687395">
    <w:abstractNumId w:val="3"/>
  </w:num>
  <w:num w:numId="7" w16cid:durableId="1585646291">
    <w:abstractNumId w:val="2"/>
  </w:num>
  <w:num w:numId="8" w16cid:durableId="455411514">
    <w:abstractNumId w:val="1"/>
  </w:num>
  <w:num w:numId="9" w16cid:durableId="185625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ED"/>
    <w:rsid w:val="0015074B"/>
    <w:rsid w:val="00177A8A"/>
    <w:rsid w:val="0029639D"/>
    <w:rsid w:val="002A3183"/>
    <w:rsid w:val="00326F90"/>
    <w:rsid w:val="00497A6B"/>
    <w:rsid w:val="00AA1D8D"/>
    <w:rsid w:val="00B47730"/>
    <w:rsid w:val="00CB0664"/>
    <w:rsid w:val="00D74F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C94A7"/>
  <w14:defaultImageDpi w14:val="300"/>
  <w15:docId w15:val="{8E54F9F8-0EF2-4C68-BD6E-3459FD79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Amaan Syed</cp:lastModifiedBy>
  <cp:revision>2</cp:revision>
  <dcterms:created xsi:type="dcterms:W3CDTF">2013-12-23T23:15:00Z</dcterms:created>
  <dcterms:modified xsi:type="dcterms:W3CDTF">2026-03-29T11:46:00Z</dcterms:modified>
  <cp:category/>
</cp:coreProperties>
</file>